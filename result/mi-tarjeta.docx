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9970770" cy="66484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0770" cy="66484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6838" w:h="11906"/>
      <w:pgMar w:top="358" w:right="548" w:bottom="358" w:left="568" w:header="720" w:footer="720" w:gutter="0"/>
      <w:cols w:space="720" w:num="1" w:equalWidth="0">
        <w:col w:w="1572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